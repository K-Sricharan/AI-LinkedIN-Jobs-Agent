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36"/>
        </w:rPr>
        <w:t>Jane Doe</w:t>
      </w:r>
    </w:p>
    <w:p>
      <w:pPr>
        <w:spacing w:after="360"/>
      </w:pPr>
      <w:r>
        <w:rPr>
          <w:rFonts w:ascii="Calibri" w:hAnsi="Calibri"/>
          <w:color w:val="4A5568"/>
          <w:sz w:val="19"/>
        </w:rPr>
        <w:t>jane.doe@email.com | +44 7700 900077 | London, UK</w:t>
        <w:br/>
        <w:t>linkedin.com/in/janedoe | github.com/janedoe</w:t>
      </w:r>
    </w:p>
    <w:p>
      <w:pPr>
        <w:spacing w:after="240"/>
      </w:pPr>
      <w:r>
        <w:rPr>
          <w:rFonts w:ascii="Calibri" w:hAnsi="Calibri"/>
          <w:color w:val="2D3748"/>
          <w:sz w:val="21"/>
        </w:rPr>
        <w:t>June 4, 2026</w:t>
      </w:r>
    </w:p>
    <w:p>
      <w:pPr>
        <w:spacing w:after="280"/>
      </w:pPr>
      <w:r>
        <w:rPr>
          <w:rFonts w:ascii="Calibri" w:hAnsi="Calibri"/>
          <w:color w:val="2D3748"/>
          <w:sz w:val="21"/>
        </w:rPr>
        <w:t>Hiring Team</w:t>
        <w:br/>
        <w:t>Revolut</w:t>
      </w:r>
    </w:p>
    <w:p>
      <w:pPr>
        <w:spacing w:after="280"/>
      </w:pPr>
      <w:r>
        <w:rPr>
          <w:rFonts w:ascii="Calibri" w:hAnsi="Calibri"/>
          <w:b/>
          <w:color w:val="1A365D"/>
          <w:sz w:val="22"/>
        </w:rPr>
        <w:t>Application for Applied AI Engineer at Revolut</w:t>
      </w:r>
    </w:p>
    <w:p>
      <w:pPr>
        <w:spacing w:after="200"/>
      </w:pPr>
      <w:r>
        <w:rPr>
          <w:rFonts w:ascii="Calibri" w:hAnsi="Calibri"/>
          <w:color w:val="2D3748"/>
          <w:sz w:val="21"/>
        </w:rPr>
        <w:t>Dear Hiring Team at Revolut,</w:t>
      </w:r>
    </w:p>
    <w:p>
      <w:pPr>
        <w:spacing w:after="240" w:line="276" w:lineRule="auto"/>
        <w:jc w:val="both"/>
      </w:pPr>
      <w:r>
        <w:rPr>
          <w:rFonts w:ascii="Calibri" w:hAnsi="Calibri"/>
          <w:color w:val="2D3748"/>
          <w:sz w:val="21"/>
        </w:rPr>
        <w:t>I am excited to apply for the Applied AI Engineer position at Revolut, where I can leverage my experience in designing, developing, and deploying machine learning and generative AI solutions to drive business growth. With a strong background in software engineering and a passion for AI, I am confident that I can make a significant impact at Revolut.</w:t>
      </w:r>
    </w:p>
    <w:p>
      <w:pPr>
        <w:spacing w:after="240" w:line="276" w:lineRule="auto"/>
        <w:jc w:val="both"/>
      </w:pPr>
      <w:r>
        <w:rPr>
          <w:rFonts w:ascii="Calibri" w:hAnsi="Calibri"/>
          <w:color w:val="2D3748"/>
          <w:sz w:val="21"/>
        </w:rPr>
        <w:t>Throughout my career, I have developed a unique blend of technical and business acumen, with experience in developing and deploying AI-powered applications, building RAG pipelines, and improving model inference performance. My experience at InnovateAI Solutions and DataVision Technologies has equipped me with the skills to collaborate with cross-functional teams, own machine learning projects, and deliver measurable results in fast-paced environments.</w:t>
      </w:r>
    </w:p>
    <w:p>
      <w:pPr>
        <w:spacing w:after="240" w:line="276" w:lineRule="auto"/>
        <w:jc w:val="both"/>
      </w:pPr>
      <w:r>
        <w:rPr>
          <w:rFonts w:ascii="Calibri" w:hAnsi="Calibri"/>
          <w:color w:val="2D3748"/>
          <w:sz w:val="21"/>
        </w:rPr>
        <w:t>I am particularly drawn to this role at Revolut because of the opportunity to work on AI-powered solutions, leveraging LLMs and other machine learning technologies. My technical skills in Python, deep learning, NLP, and cloud platforms align with the job requirements, and I am excited about the prospect of leading cross-functional teams to build and deploy NLP and AI solutions. My experience in automating document processing using NLP and OCR technologies, as well as my work on customer churn prediction platforms, demonstrates my ability to deliver impactful solutions.</w:t>
      </w:r>
    </w:p>
    <w:p>
      <w:pPr>
        <w:spacing w:after="240" w:line="276" w:lineRule="auto"/>
        <w:jc w:val="both"/>
      </w:pPr>
      <w:r>
        <w:rPr>
          <w:rFonts w:ascii="Calibri" w:hAnsi="Calibri"/>
          <w:color w:val="2D3748"/>
          <w:sz w:val="21"/>
        </w:rPr>
        <w:t>I am impressed by Revolut's commitment to innovation and customer satisfaction, and I am excited about the opportunity to join a team that is shaping the future of finance. Thank you for considering my application. I am available for an interview at your convenience and look forward to discussing my qualifications further.</w:t>
      </w:r>
    </w:p>
    <w:p>
      <w:pPr>
        <w:spacing w:before="240"/>
      </w:pPr>
      <w:r>
        <w:rPr>
          <w:rFonts w:ascii="Calibri" w:hAnsi="Calibri"/>
          <w:color w:val="2D3748"/>
          <w:sz w:val="21"/>
        </w:rPr>
        <w:t>Sincerely,</w:t>
        <w:br/>
        <w:br/>
        <w:t>Jane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