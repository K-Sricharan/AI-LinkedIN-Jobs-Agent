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Shamrock AI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 Engineer -- Shamrock AI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Shamrock AI,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AI Engineer position at Shamrock AI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Shamrock AI's mission and the technical scope of the AI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