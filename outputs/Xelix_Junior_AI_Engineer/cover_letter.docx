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w:t>
        <w:br/>
        <w:t>Xelix</w:t>
      </w:r>
    </w:p>
    <w:p>
      <w:pPr>
        <w:spacing w:after="280"/>
      </w:pPr>
      <w:r>
        <w:rPr>
          <w:rFonts w:ascii="Calibri" w:hAnsi="Calibri"/>
          <w:b/>
          <w:color w:val="1A365D"/>
          <w:sz w:val="22"/>
        </w:rPr>
        <w:t>Application for Junior AI Engineer at Xelix</w:t>
      </w:r>
    </w:p>
    <w:p>
      <w:pPr>
        <w:spacing w:after="200"/>
      </w:pPr>
      <w:r>
        <w:rPr>
          <w:rFonts w:ascii="Calibri" w:hAnsi="Calibri"/>
          <w:color w:val="2D3748"/>
          <w:sz w:val="21"/>
        </w:rPr>
        <w:t>Dear Hiring Team at Xelix,</w:t>
      </w:r>
    </w:p>
    <w:p>
      <w:pPr>
        <w:spacing w:after="240" w:line="276" w:lineRule="auto"/>
        <w:jc w:val="both"/>
      </w:pPr>
      <w:r>
        <w:rPr>
          <w:rFonts w:ascii="Calibri" w:hAnsi="Calibri"/>
          <w:color w:val="2D3748"/>
          <w:sz w:val="21"/>
        </w:rPr>
        <w:t>I am excited to apply for the Junior AI Engineer position at Xelix, where I can utilize my skills in machine learning and AI to contribute to the development of innovative solutions. With a strong foundation in software engineering and experience in designing, developing, and deploying AI-powered applications, I am confident that I would be a valuable addition to your team.</w:t>
      </w:r>
    </w:p>
    <w:p>
      <w:pPr>
        <w:spacing w:after="240" w:line="276" w:lineRule="auto"/>
        <w:jc w:val="both"/>
      </w:pPr>
      <w:r>
        <w:rPr>
          <w:rFonts w:ascii="Calibri" w:hAnsi="Calibri"/>
          <w:color w:val="2D3748"/>
          <w:sz w:val="21"/>
        </w:rPr>
        <w:t>Throughout my career, I have gained experience in AI and ML development, having worked on projects such as building RAG pipelines, improving model inference performance, and designing predictive analytics models. My experience at InnovateAI Solutions and DataVision Technologies has provided me with a solid understanding of AI engineering principles and practices, which I believe would be highly relevant to this role at Xelix.</w:t>
      </w:r>
    </w:p>
    <w:p>
      <w:pPr>
        <w:spacing w:after="240" w:line="276" w:lineRule="auto"/>
        <w:jc w:val="both"/>
      </w:pPr>
      <w:r>
        <w:rPr>
          <w:rFonts w:ascii="Calibri" w:hAnsi="Calibri"/>
          <w:color w:val="2D3748"/>
          <w:sz w:val="21"/>
        </w:rPr>
        <w:t>I am particularly drawn to this role because of the opportunity to work on building real AI-powered features, combining machine learning and large language models, and taking systems from initial idea through to production. My technical skills, including proficiency in Python, Scikit-learn, TensorFlow, and PyTorch, as well as experience with cloud platforms and MLOps tools, align well with the requirements of this position. Additionally, my experience with projects such as the Enterprise Knowledge Assistant using RAG and the Automated Document Processing pipeline using NLP and OCR technologies demonstrate my ability to apply AI and ML concepts to real-world problems.</w:t>
      </w:r>
    </w:p>
    <w:p>
      <w:pPr>
        <w:spacing w:after="240" w:line="276" w:lineRule="auto"/>
        <w:jc w:val="both"/>
      </w:pPr>
      <w:r>
        <w:rPr>
          <w:rFonts w:ascii="Calibri" w:hAnsi="Calibri"/>
          <w:color w:val="2D3748"/>
          <w:sz w:val="21"/>
        </w:rPr>
        <w:t>I am excited about the opportunity to join Xelix and contribute to the development of AI-powered solutions that can make a meaningful impact. I am confident that my skills, experience, and passion for AI and ML make me a strong fit for this role. Thank you for considering my application. I look forward to the opportunity to discuss my qualifications further and learn more about the team at Xelix.</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