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Machine Learning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Highly motivated Machine Learning Engineer with 3 years of experience in designing, developing, and deploying machine learning and generative AI solutions. Skilled in Python, deep learning, NLP, MLOps, and cloud platforms. Strong software engineering background with a Bachelor's degree in Software Engineering.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utilizing Python and cloud infrastructure.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showcasing expertise in generative AI.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inference performance by 30% through optimization techniques, demonstrating proficiency in MLOps.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highlighting strong communication skills.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leveraging machine learning and Python.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cloud infrastructure and automated model monitoring and retraining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demonstrating ability to work efficiently in R&amp;D environments.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Utilized Scikit-learn, TensorFlow, and PyTorch to develop and deploy machine learning models, showcasing technical expertise.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enterprise knowledge assistant using RAG, demonstrating expertise in generative AI and natural language processing.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and implemented a customer churn prediction platform, utilizing machine learning and Python to serve business analytics teams.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Built an automated document processing pipeline using NLP and OCR technologies, showcasing ability to work with varied data sources and formats.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