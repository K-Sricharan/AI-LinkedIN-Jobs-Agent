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A365D"/>
          <w:sz w:val="36"/>
        </w:rPr>
        <w:t>Jane Doe</w:t>
      </w:r>
    </w:p>
    <w:p>
      <w:pPr>
        <w:spacing w:after="360"/>
      </w:pPr>
      <w:r>
        <w:rPr>
          <w:rFonts w:ascii="Calibri" w:hAnsi="Calibri"/>
          <w:color w:val="4A5568"/>
          <w:sz w:val="19"/>
        </w:rPr>
        <w:t>jane.doe@email.com | +44 7700 900077 | London, UK</w:t>
        <w:br/>
        <w:t>linkedin.com/in/janedoe | github.com/janedoe</w:t>
      </w:r>
    </w:p>
    <w:p>
      <w:pPr>
        <w:spacing w:after="240"/>
      </w:pPr>
      <w:r>
        <w:rPr>
          <w:rFonts w:ascii="Calibri" w:hAnsi="Calibri"/>
          <w:color w:val="2D3748"/>
          <w:sz w:val="21"/>
        </w:rPr>
        <w:t>June 4, 2026</w:t>
      </w:r>
    </w:p>
    <w:p>
      <w:pPr>
        <w:spacing w:after="280"/>
      </w:pPr>
      <w:r>
        <w:rPr>
          <w:rFonts w:ascii="Calibri" w:hAnsi="Calibri"/>
          <w:color w:val="2D3748"/>
          <w:sz w:val="21"/>
        </w:rPr>
        <w:t>Hiring Team</w:t>
        <w:br/>
        <w:t>Crossing Hurdles</w:t>
      </w:r>
    </w:p>
    <w:p>
      <w:pPr>
        <w:spacing w:after="280"/>
      </w:pPr>
      <w:r>
        <w:rPr>
          <w:rFonts w:ascii="Calibri" w:hAnsi="Calibri"/>
          <w:b/>
          <w:color w:val="1A365D"/>
          <w:sz w:val="22"/>
        </w:rPr>
        <w:t>Application for Machine Learning Engineer at Crossing Hurdles</w:t>
      </w:r>
    </w:p>
    <w:p>
      <w:pPr>
        <w:spacing w:after="200"/>
      </w:pPr>
      <w:r>
        <w:rPr>
          <w:rFonts w:ascii="Calibri" w:hAnsi="Calibri"/>
          <w:color w:val="2D3748"/>
          <w:sz w:val="21"/>
        </w:rPr>
        <w:t>Dear Hiring Team at Crossing Hurdles,</w:t>
      </w:r>
    </w:p>
    <w:p>
      <w:pPr>
        <w:spacing w:after="240" w:line="276" w:lineRule="auto"/>
        <w:jc w:val="both"/>
      </w:pPr>
      <w:r>
        <w:rPr>
          <w:rFonts w:ascii="Calibri" w:hAnsi="Calibri"/>
          <w:color w:val="2D3748"/>
          <w:sz w:val="21"/>
        </w:rPr>
        <w:t>I am excited to apply for the Machine Learning Engineer position at Crossing Hurdles, where I can utilize my skills in designing, developing, and deploying machine learning solutions to drive business growth. With a strong background in software engineering and 3 years of experience in AI and machine learning, I am confident in my ability to make a significant impact. My expertise in Python, deep learning, NLP, and MLOps, along with my experience in cloud platforms and production-grade AI systems, aligns well with the job requirements.</w:t>
      </w:r>
    </w:p>
    <w:p>
      <w:pPr>
        <w:spacing w:after="240" w:line="276" w:lineRule="auto"/>
        <w:jc w:val="both"/>
      </w:pPr>
      <w:r>
        <w:rPr>
          <w:rFonts w:ascii="Calibri" w:hAnsi="Calibri"/>
          <w:color w:val="2D3748"/>
          <w:sz w:val="21"/>
        </w:rPr>
        <w:t>Throughout my career, I have developed and deployed various machine learning models and solutions. At InnovateAI Solutions, I built RAG pipelines using vector databases and embedding models, and improved model inference performance by 30% through optimization techniques. Additionally, at DataVision Technologies, I designed predictive analytics models for customer behavior forecasting and implemented end-to-end ML pipelines using Python and cloud infrastructure. These experiences have provided me with a solid understanding of algorithm selection, model evaluation metrics, and performance tuning, which I believe are essential for this role.</w:t>
      </w:r>
    </w:p>
    <w:p>
      <w:pPr>
        <w:spacing w:after="240" w:line="276" w:lineRule="auto"/>
        <w:jc w:val="both"/>
      </w:pPr>
      <w:r>
        <w:rPr>
          <w:rFonts w:ascii="Calibri" w:hAnsi="Calibri"/>
          <w:color w:val="2D3748"/>
          <w:sz w:val="21"/>
        </w:rPr>
        <w:t>My technical skills and projects demonstrate my ability to develop and deploy machine learning models. I have worked with TensorFlow and Scikit-learn, and have experience in data preprocessing, including handling missing values, outlier detection, and feature selection. My projects, such as the Enterprise Knowledge Assistant using Retrieval-Augmented Generation (RAG) and the Customer Churn Prediction Platform, showcase my ability to design and implement production-ready machine learning systems. Furthermore, my experience in automating document processing using NLP and OCR technologies highlights my capacity to work with innovative techniques and technologies.</w:t>
      </w:r>
    </w:p>
    <w:p>
      <w:pPr>
        <w:spacing w:after="240" w:line="276" w:lineRule="auto"/>
        <w:jc w:val="both"/>
      </w:pPr>
      <w:r>
        <w:rPr>
          <w:rFonts w:ascii="Calibri" w:hAnsi="Calibri"/>
          <w:color w:val="2D3748"/>
          <w:sz w:val="21"/>
        </w:rPr>
        <w:t>I am excited about the opportunity to join Crossing Hurdles as a Machine Learning Engineer and contribute my skills and experience to the team. I am available to work remotely and am comfortable with the contract terms. Thank you for considering my application. I look forward to the opportunity to discuss my qualifications further and explore how I can contribute to the success of Crossing Hurdles.</w:t>
      </w:r>
    </w:p>
    <w:p>
      <w:pPr>
        <w:spacing w:before="240"/>
      </w:pPr>
      <w:r>
        <w:rPr>
          <w:rFonts w:ascii="Calibri" w:hAnsi="Calibri"/>
          <w:color w:val="2D3748"/>
          <w:sz w:val="21"/>
        </w:rPr>
        <w:t>Sincerely,</w:t>
        <w:br/>
        <w:br/>
        <w:t>Jane Doe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