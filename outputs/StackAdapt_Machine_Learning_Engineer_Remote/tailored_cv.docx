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Machine Learning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Highly motivated Machine Learning Engineer with 3 years of experience in designing, developing, and deploying machine learning and generative AI solutions. Skilled in Python, deep learning, NLP, MLOps, and cloud platforms, with a strong software engineering background.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expertise in Python and cloud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demonstrating proficiency in generative AI and machine learning.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inference performance by 30% through optimization techniques, showcasing ability to optimize and refine AI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highlighting strong software engineering and teamwork skills.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leveraging expertise in machine learning and data analysis.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demonstrating ability to design and deploy scalable AI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Automated model monitoring and retraining workflows, showcasing proficiency in MLOps and model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highlighting ability to optimize and streamline AI development processes.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demonstrating expertise in generative AI and natural language processing.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 customer churn prediction platform, leveraging machine learning and data analysis to forecast customer behavior and provide actionable insights.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showcasing ability to design and deploy efficient AI-powered workflows.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