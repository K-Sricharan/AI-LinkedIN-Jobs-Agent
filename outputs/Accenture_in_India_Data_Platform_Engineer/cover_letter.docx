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Accenture in India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Data Platform Engineer -- Accenture in India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Accenture in India,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Data Platform Engineer position at Accenture in India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Accenture in India's mission and the technical scope of the Data Platform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