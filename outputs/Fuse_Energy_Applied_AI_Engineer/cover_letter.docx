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Jane Doe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jane.doe@email.com | +44 7700 900077 | London, UK</w:t>
        <w:br/>
        <w:t>linkedin.com/in/janedoe | github.com/janedoe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June 4,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Team</w:t>
        <w:br/>
        <w:t>Fuse Energy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Applied AI Engineer at Fuse Energy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Fuse Energy,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excited to apply for the Applied AI Engineer position at Fuse Energy, where I can leverage my technical expertise in AI and machine learning to enhance the energy experience for customers and internal operations. With a strong background in software engineering and 3 years of experience in designing, developing, and deploying machine learning and generative AI solutions, I am confident in my ability to make a meaningful contribution to your team.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Throughout my career, I have developed a strong foundation in AI and machine learning, with experience in building and optimizing AI-powered applications. At InnovateAI Solutions, I developed and deployed LLM-powered applications for enterprise clients, built RAG pipelines using vector databases and embedding models, and improved model inference performance by 30% through optimization techniques. Additionally, my experience at DataVision Technologies has given me a solid understanding of predictive analytics models, end-to-end ML pipelines, and automated model monitoring and retraining workflows.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My technical skills align well with the requirements of the Applied AI Engineer role, including proficiency in Python, experience with large-scale models (LLMs/VLMs), and familiarity with AI/ML libraries such as TensorFlow and PyTorch. I am also experienced in working with cloud technologies, containerization, and building scalable AI applications. Notably, my projects, such as the Enterprise Knowledge Assistant using Retrieval-Augmented Generation (RAG) and the Customer Churn Prediction Platform, demonstrate my ability to integrate AI/ML models into real-world applications, focusing on usability and performance.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particularly drawn to Fuse Energy's mission to deliver a terawatt of renewable energy and its commitment to combining first-principles thinking with cutting-edge technology. I am excited about the opportunity to work on a variety of exciting projects, including consumer-focused features like the Energy Co-Pilot and the Speedy Onboarding process. Thank you for considering my application. I am available for an interview at your convenience and look forward to discussing my qualifications further.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Jane Doe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