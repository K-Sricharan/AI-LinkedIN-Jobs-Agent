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Innova ESI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AI/GenAI Engineer| Immediate Joiner| Hyderabad| 4-7 Year Experience -- Innova ESI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Innova ESI,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AI/GenAI Engineer| Immediate Joiner| Hyderabad| 4-7 Year Experience position at Innova ESI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Innova ESI's mission and the technical scope of the AI/GenAI Engineer| Immediate Joiner| Hyderabad| 4-7 Year Experience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